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Order not delivered yet</w:t>
      </w:r>
    </w:p>
    <w:p>
      <w:r>
        <w:t>Hi, my order ORD-55231 has not been delivered and the tracking page has not</w:t>
      </w:r>
    </w:p>
    <w:p>
      <w:r>
        <w:t>updated for four days. It is delayed and I need it this week.</w:t>
      </w:r>
    </w:p>
    <w:p>
      <w:r>
        <w:t>I am a bit worried. Please let me know when it will arrive.</w:t>
      </w:r>
    </w:p>
    <w:p/>
    <w:p>
      <w:r>
        <w:t>Thanks,</w:t>
      </w:r>
    </w:p>
    <w:p>
      <w:r>
        <w:t>Divya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